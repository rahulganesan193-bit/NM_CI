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Final Project Report</w:t>
      </w:r>
    </w:p>
    <w:p>
      <w:pPr>
        <w:pStyle w:val="Heading2"/>
      </w:pPr>
      <w:r>
        <w:t>Implement Client Script &amp; UI Policy (Incident)</w:t>
      </w:r>
    </w:p>
    <w:p>
      <w:pPr>
        <w:pStyle w:val="Heading3"/>
      </w:pPr>
      <w:r>
        <w:t>Executive Report Metadata</w:t>
      </w:r>
    </w:p>
    <w:p>
      <w:pPr>
        <w:pStyle w:val="ListBullet"/>
      </w:pPr>
      <w:r>
        <w:t>**Project Title:** Implement Client Script &amp; UI Policy (Incident)</w:t>
      </w:r>
    </w:p>
    <w:p>
      <w:pPr>
        <w:pStyle w:val="ListBullet"/>
      </w:pPr>
      <w:r>
        <w:t>**Platform:** ServiceNow Incident Management</w:t>
      </w:r>
    </w:p>
    <w:p>
      <w:pPr>
        <w:pStyle w:val="ListBullet"/>
      </w:pPr>
      <w:r>
        <w:t>**Project Lead:** Rahul</w:t>
      </w:r>
    </w:p>
    <w:p>
      <w:pPr>
        <w:pStyle w:val="ListBullet"/>
      </w:pPr>
      <w:r>
        <w:t>**UI Policy Owner:** Dinesh Kumar</w:t>
      </w:r>
    </w:p>
    <w:p>
      <w:pPr>
        <w:pStyle w:val="ListBullet"/>
      </w:pPr>
      <w:r>
        <w:t>**Client Script Owner:** Abisheknathan</w:t>
      </w:r>
    </w:p>
    <w:p>
      <w:pPr>
        <w:pStyle w:val="ListBullet"/>
      </w:pPr>
      <w:r>
        <w:t>**UAT &amp; Final Report:** Dakshanraj</w:t>
      </w:r>
    </w:p>
    <w:p>
      <w:pPr>
        <w:pStyle w:val="ListBullet"/>
      </w:pPr>
      <w:r>
        <w:t>**Status:** Completed project package</w:t>
      </w:r>
    </w:p>
    <w:p>
      <w:r>
        <w:t>---</w:t>
      </w:r>
    </w:p>
    <w:p>
      <w:pPr>
        <w:pStyle w:val="Heading2"/>
      </w:pPr>
      <w:r>
        <w:t>1. EXECUTIVE SUMMARY</w:t>
      </w:r>
    </w:p>
    <w:p>
      <w:r>
        <w:t>The **Implement Client Script &amp; UI Policy (Incident)** project demonstrates how native ServiceNow client-side controls can improve data quality and user interaction on Incident records. The solution combines a UI Policy, UI Policy Actions and Client Scripts to enforce conditional field behavior, automatically populate values, warn users, validate submissions and prevent direct list editing of State.</w:t>
      </w:r>
    </w:p>
    <w:p>
      <w:r>
        <w:t>The core rule is the **High Impact Control**. When Impact = 1 - High, the Incident form makes **Assignment group mandatory** and **Urgency read-only**. An Impact onChange Client Script also sets Urgency to High automatically. Additional controls validate Short description on submit, clear Subcategory when Category changes, warn when Priority is Critical, prevent a High-impact Incident from being saved without Assigned To, and block State changes through list editing.</w:t>
      </w:r>
    </w:p>
    <w:p>
      <w:r>
        <w:t>The project follows the same six-phase documentation lifecycle as the supplied reference project: ideation, requirements, design, planning, development/testing, and final documentation. The resulting package contains implementation-ready ServiceNow scripts/configuration, UAT documentation, formatted PDF/DOCX deliverables and a local automated verification suite.</w:t>
      </w:r>
    </w:p>
    <w:p>
      <w:r>
        <w:t>---</w:t>
      </w:r>
    </w:p>
    <w:p>
      <w:pPr>
        <w:pStyle w:val="Heading2"/>
      </w:pPr>
      <w:r>
        <w:t>2. PROJECT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Name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Role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Responsibility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**Rahul**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**Team Lead**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Architecture, project coordination, GitHub submission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**Dinesh Kumar**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**Member**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UI Policies and UI Policy Actions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**Abisheknathan**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**Member**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Client Scripts (onLoad, onChange, onSubmit, onCellEdit)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**Dakshanraj**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**Member**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UAT testing, validation and final report</w:t>
            </w:r>
          </w:p>
        </w:tc>
      </w:tr>
    </w:tbl>
    <w:p/>
    <w:p>
      <w:pPr>
        <w:pStyle w:val="Heading3"/>
      </w:pPr>
      <w:r>
        <w:t>Team Responsibility Model</w:t>
      </w:r>
    </w:p>
    <w:p>
      <w:pPr>
        <w:pStyle w:val="ListBullet"/>
      </w:pPr>
      <w:r>
        <w:t>**Rahul:** Owns project architecture, coordination and final repository packaging.</w:t>
      </w:r>
    </w:p>
    <w:p>
      <w:pPr>
        <w:pStyle w:val="ListBullet"/>
      </w:pPr>
      <w:r>
        <w:t>**Dinesh Kumar:** Configures the High Impact Control UI Policy and its field actions.</w:t>
      </w:r>
    </w:p>
    <w:p>
      <w:pPr>
        <w:pStyle w:val="ListBullet"/>
      </w:pPr>
      <w:r>
        <w:t>**Abisheknathan:** Implements and maintains the Client Scripts.</w:t>
      </w:r>
    </w:p>
    <w:p>
      <w:pPr>
        <w:pStyle w:val="ListBullet"/>
      </w:pPr>
      <w:r>
        <w:t>**Dakshanraj:** Executes UAT scenarios, records validation results and prepares the final report.</w:t>
      </w:r>
    </w:p>
    <w:p>
      <w:r>
        <w:t>---</w:t>
      </w:r>
    </w:p>
    <w:p>
      <w:pPr>
        <w:pStyle w:val="Heading2"/>
      </w:pPr>
      <w:r>
        <w:t>3. KEY OBJECTIVES</w:t>
      </w:r>
    </w:p>
    <w:p>
      <w:pPr>
        <w:pStyle w:val="ListNumber"/>
      </w:pPr>
      <w:r>
        <w:t>**Short Description Validation:** Validate the Short description on submit using client-side validation.</w:t>
      </w:r>
    </w:p>
    <w:p>
      <w:pPr>
        <w:pStyle w:val="ListNumber"/>
      </w:pPr>
      <w:r>
        <w:t>**Dependent Field Control:** Clear Subcategory whenever Category changes.</w:t>
      </w:r>
    </w:p>
    <w:p>
      <w:pPr>
        <w:pStyle w:val="ListNumber"/>
      </w:pPr>
      <w:r>
        <w:t>**Critical Priority Guidance:** Warn the user when Priority is set to 1 - Critical.</w:t>
      </w:r>
    </w:p>
    <w:p>
      <w:pPr>
        <w:pStyle w:val="ListNumber"/>
      </w:pPr>
      <w:r>
        <w:t>**High Impact Routing:** Make Assignment group mandatory when Impact is 1 - High.</w:t>
      </w:r>
    </w:p>
    <w:p>
      <w:pPr>
        <w:pStyle w:val="ListNumber"/>
      </w:pPr>
      <w:r>
        <w:t>**High Impact Field Control:** Make Urgency read-only when Impact is 1 - High.</w:t>
      </w:r>
    </w:p>
    <w:p>
      <w:pPr>
        <w:pStyle w:val="ListNumber"/>
      </w:pPr>
      <w:r>
        <w:t>**High Impact Automation:** Automatically set Urgency to High when Impact is High.</w:t>
      </w:r>
    </w:p>
    <w:p>
      <w:pPr>
        <w:pStyle w:val="ListNumber"/>
      </w:pPr>
      <w:r>
        <w:t>**Assigned To Validation:** Prevent saving a High-impact Incident when Assigned To is empty.</w:t>
      </w:r>
    </w:p>
    <w:p>
      <w:pPr>
        <w:pStyle w:val="ListNumber"/>
      </w:pPr>
      <w:r>
        <w:t>**List Edit Protection:** Prevent direct State changes from the Incident list.</w:t>
      </w:r>
    </w:p>
    <w:p>
      <w:pPr>
        <w:pStyle w:val="ListNumber"/>
      </w:pPr>
      <w:r>
        <w:t>**Form-Based State Update:** Allow valid State changes through the Incident form.</w:t>
      </w:r>
    </w:p>
    <w:p>
      <w:pPr>
        <w:pStyle w:val="ListNumber"/>
      </w:pPr>
      <w:r>
        <w:t>**Reverse Policy Behavior:** Verify that UI Policy actions reverse when Impact changes away from High.</w:t>
      </w:r>
    </w:p>
    <w:p>
      <w:r>
        <w:t>---</w:t>
      </w:r>
    </w:p>
    <w:p>
      <w:pPr>
        <w:pStyle w:val="Heading2"/>
      </w:pPr>
      <w:r>
        <w:t>4. ARCHITECTURE AND WORKFLOW</w:t>
      </w:r>
    </w:p>
    <w:p>
      <w:pPr>
        <w:pStyle w:val="Heading3"/>
      </w:pPr>
      <w:r>
        <w:t>4.1. HIGH LEVEL SYSTEM ARCHITECTURE</w:t>
      </w:r>
    </w:p>
    <w:p>
      <w:r>
        <w:rPr>
          <w:rFonts w:ascii="Consolas" w:hAnsi="Consolas"/>
          <w:sz w:val="14"/>
        </w:rPr>
        <w:t>+---------------------------+</w:t>
        <w:br/>
        <w:t>|      ServiceNow User      |</w:t>
        <w:br/>
        <w:t>| Incident Form / Incident  |</w:t>
        <w:br/>
        <w:t>|          List             |</w:t>
        <w:br/>
        <w:t>+-------------+-------------+</w:t>
        <w:br/>
        <w:t xml:space="preserve">              |</w:t>
        <w:br/>
        <w:t xml:space="preserve">              v</w:t>
        <w:br/>
        <w:t>+---------------------------+</w:t>
        <w:br/>
        <w:t>|       Incident Table      |</w:t>
        <w:br/>
        <w:t>|   Form / List Interface   |</w:t>
        <w:br/>
        <w:t>+-------------+-------------+</w:t>
        <w:br/>
        <w:t xml:space="preserve">              |</w:t>
        <w:br/>
        <w:t xml:space="preserve">       +------+------+</w:t>
        <w:br/>
        <w:t xml:space="preserve">       |             |</w:t>
        <w:br/>
        <w:t xml:space="preserve">       v             v</w:t>
        <w:br/>
        <w:t>+-------------+ +----------------+</w:t>
        <w:br/>
        <w:t>| UI Policy   | | Client Scripts |</w:t>
        <w:br/>
        <w:t>| Engine      | | Engine         |</w:t>
        <w:br/>
        <w:t>+------+------+ +-------+--------+</w:t>
        <w:br/>
        <w:t xml:space="preserve">       |                |</w:t>
        <w:br/>
        <w:t xml:space="preserve">       |         +------+-------------------------+</w:t>
        <w:br/>
        <w:t xml:space="preserve">       |         |        |        |       |      |</w:t>
        <w:br/>
        <w:t xml:space="preserve">       v         v        v        v       v      v</w:t>
        <w:br/>
        <w:t xml:space="preserve"> Mandatory   onLoad   Category   Impact  Priority onSubmit/onCellEdit</w:t>
        <w:br/>
        <w:t xml:space="preserve"> / Read-only           onChange  onChange onChange Validation/Protection</w:t>
        <w:br/>
        <w:t xml:space="preserve">       |         |        |        |       |      |</w:t>
        <w:br/>
        <w:t xml:space="preserve">       +---------+--------+--------+-------+------+</w:t>
        <w:br/>
        <w:t xml:space="preserve">                         |</w:t>
        <w:br/>
        <w:t xml:space="preserve">                         v</w:t>
        <w:br/>
        <w:t xml:space="preserve">              +----------------------+</w:t>
        <w:br/>
        <w:t xml:space="preserve">              | Validated Incident   |</w:t>
        <w:br/>
        <w:t xml:space="preserve">              | Record / User Fix    |</w:t>
        <w:br/>
        <w:t xml:space="preserve">              +----------------------+</w:t>
      </w:r>
    </w:p>
    <w:p>
      <w:pPr>
        <w:pStyle w:val="Heading3"/>
      </w:pPr>
      <w:r>
        <w:t>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Layer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Presentation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Incident Form / List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User interaction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Policy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UI Policy / UI Policy Action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Conditional mandatory and read-only behavior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Client Logic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Client Scripts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Dynamic automation and validation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Data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Incident table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Stores the final Incident record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References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sys_user / sys_user_group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Assigned To and Assignment group</w:t>
            </w:r>
          </w:p>
        </w:tc>
      </w:tr>
    </w:tbl>
    <w:p/>
    <w:p>
      <w:pPr>
        <w:pStyle w:val="Heading3"/>
      </w:pPr>
      <w:r>
        <w:t>4.2. END TO END SEQUENCE DIAGRAM</w:t>
      </w:r>
    </w:p>
    <w:p>
      <w:r>
        <w:rPr>
          <w:rFonts w:ascii="Consolas" w:hAnsi="Consolas"/>
          <w:sz w:val="14"/>
        </w:rPr>
        <w:t>User</w:t>
        <w:br/>
        <w:t xml:space="preserve">  |</w:t>
        <w:br/>
        <w:t xml:space="preserve">  | Open Incident</w:t>
        <w:br/>
        <w:t xml:space="preserve">  v</w:t>
        <w:br/>
        <w:t>Incident Form</w:t>
        <w:br/>
        <w:t xml:space="preserve">  |</w:t>
        <w:br/>
        <w:t xml:space="preserve">  | onLoad</w:t>
        <w:br/>
        <w:t xml:space="preserve">  v</w:t>
        <w:br/>
        <w:t>Client Script Initialization</w:t>
        <w:br/>
        <w:t xml:space="preserve">  |</w:t>
        <w:br/>
        <w:t xml:space="preserve">  |---------------- Field Changes ----------------|</w:t>
        <w:br/>
        <w:t xml:space="preserve">  |                                               |</w:t>
        <w:br/>
        <w:t xml:space="preserve">  v                                               v</w:t>
        <w:br/>
        <w:t>Category onChange                          Impact / Priority onChange</w:t>
        <w:br/>
        <w:t xml:space="preserve">  |                                               |</w:t>
        <w:br/>
        <w:t xml:space="preserve">  v                                               +--&gt; Impact = High</w:t>
        <w:br/>
        <w:t>Clear Subcategory                                  |    Set Urgency = High</w:t>
        <w:br/>
        <w:t xml:space="preserve">                                                  |    UI Policy evaluates</w:t>
        <w:br/>
        <w:t xml:space="preserve">                                                  |    Assignment group Mandatory</w:t>
        <w:br/>
        <w:t xml:space="preserve">                                                  |    Urgency Read-only</w:t>
        <w:br/>
        <w:t xml:space="preserve">                                                  |</w:t>
        <w:br/>
        <w:t xml:space="preserve">                                                  +--&gt; Priority = Critical</w:t>
        <w:br/>
        <w:t xml:space="preserve">                                                       Show Warning</w:t>
        <w:br/>
        <w:t xml:space="preserve">  |</w:t>
        <w:br/>
        <w:t xml:space="preserve">  +----------------------- User clicks Submit ----------------------+</w:t>
        <w:br/>
        <w:t xml:space="preserve">                                                                  |</w:t>
        <w:br/>
        <w:t xml:space="preserve">                                                                  v</w:t>
        <w:br/>
        <w:t xml:space="preserve">                                                        onSubmit Validation</w:t>
        <w:br/>
        <w:t xml:space="preserve">                                                                  |</w:t>
        <w:br/>
        <w:t xml:space="preserve">                                         +------------------------+------------------+</w:t>
        <w:br/>
        <w:t xml:space="preserve">                                         |                                           |</w:t>
        <w:br/>
        <w:t xml:space="preserve">                                      Invalid                                      Valid</w:t>
        <w:br/>
        <w:t xml:space="preserve">                                         |                                           |</w:t>
        <w:br/>
        <w:t xml:space="preserve">                                         v                                           v</w:t>
        <w:br/>
        <w:t xml:space="preserve">                                  Error / Stay Form                           Save Incident</w:t>
        <w:br/>
        <w:br/>
        <w:t>Incident List State Edit</w:t>
        <w:br/>
        <w:t xml:space="preserve">        |</w:t>
        <w:br/>
        <w:t xml:space="preserve">        v</w:t>
        <w:br/>
        <w:t>onCellEdit</w:t>
        <w:br/>
        <w:t xml:space="preserve">        |</w:t>
        <w:br/>
        <w:t xml:space="preserve">        v</w:t>
        <w:br/>
        <w:t>callback(false) + alert</w:t>
        <w:br/>
        <w:t xml:space="preserve">        |</w:t>
        <w:br/>
        <w:t xml:space="preserve">        v</w:t>
        <w:br/>
        <w:t>State remains unchanged</w:t>
      </w:r>
    </w:p>
    <w:p>
      <w:pPr>
        <w:pStyle w:val="Heading3"/>
      </w:pPr>
      <w:r>
        <w:t>Workflow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Event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Rule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Expected Outcome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Form load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onLoad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Initial user guidance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Category changes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onChange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Subcategory cleared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Impact = High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UI Policy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Assignment group mandatory; Urgency read-only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Impact = High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onChange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Urgency set to High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Priority = Critical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onChange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Warning shown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Submit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onSubmit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Short description and Assigned To rules checked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State list edit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onCellEdit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Direct edit blocked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Impact changes away from High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UI Policy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Policy actions reverse</w:t>
            </w:r>
          </w:p>
        </w:tc>
      </w:tr>
    </w:tbl>
    <w:p/>
    <w:p>
      <w:r>
        <w:t>---</w:t>
      </w:r>
    </w:p>
    <w:p>
      <w:pPr>
        <w:pStyle w:val="Heading2"/>
      </w:pPr>
      <w:r>
        <w:t>5. PROJECT STRUCTURE</w:t>
      </w:r>
    </w:p>
    <w:p>
      <w:r>
        <w:t>The repository follows the same six-phase project lifecycle structure as the supplied reference ZIP, but every project artifact is changed to the Incident Client Script &amp; UI Policy domain.</w:t>
      </w:r>
    </w:p>
    <w:p>
      <w:r>
        <w:rPr>
          <w:rFonts w:ascii="Consolas" w:hAnsi="Consolas"/>
          <w:sz w:val="14"/>
        </w:rPr>
        <w:t>Implement-Client-Script-UI-Policy-Incident/</w:t>
        <w:br/>
        <w:t>│</w:t>
        <w:br/>
        <w:t>├── README.md</w:t>
        <w:br/>
        <w:t>│</w:t>
        <w:br/>
        <w:t>├── 01_phase1_ideation/</w:t>
        <w:br/>
        <w:t>│   ├── 01_problem_statements.md</w:t>
        <w:br/>
        <w:t>│   ├── 02_brainstorming_and_prioritization.md</w:t>
        <w:br/>
        <w:t>│   └── 03_empathy_map_canvas.md</w:t>
        <w:br/>
        <w:t>│</w:t>
        <w:br/>
        <w:t>├── 02_phase2_requirements/</w:t>
        <w:br/>
        <w:t>│   ├── 01_customer_journey_map.md</w:t>
        <w:br/>
        <w:t>│   ├── 02_dfd_and_user_stories.md</w:t>
        <w:br/>
        <w:t>│   ├── 03_solution_requirements.md</w:t>
        <w:br/>
        <w:t>│   └── 04_technology_stack.md</w:t>
        <w:br/>
        <w:t>│</w:t>
        <w:br/>
        <w:t>├── 03_phase3_project_design/</w:t>
        <w:br/>
        <w:t>│   ├── 01_problem_solution_fit.md</w:t>
        <w:br/>
        <w:t>│   ├── 02_proposed_solution.md</w:t>
        <w:br/>
        <w:t>│   └── 03_solution_architecture.md</w:t>
        <w:br/>
        <w:t>│</w:t>
        <w:br/>
        <w:t>├── 04_phase4_project_planning/</w:t>
        <w:br/>
        <w:t>│   ├── 01_wbs_and_planning_logic.md</w:t>
        <w:br/>
        <w:t>│   └── 02_project_planning_template.md</w:t>
        <w:br/>
        <w:t>│</w:t>
        <w:br/>
        <w:t>├── 05_phase5_development_and_testing/</w:t>
        <w:br/>
        <w:t>│   ├── 01_implementation_artifacts/</w:t>
        <w:br/>
        <w:t>│   │   ├── ui_policy_configuration.md</w:t>
        <w:br/>
        <w:t>│   │   ├── client_script_mapping.md</w:t>
        <w:br/>
        <w:t>│   │   ├── servicenow_setup_guide.md</w:t>
        <w:br/>
        <w:t>│   │   └── Client Script .js files</w:t>
        <w:br/>
        <w:t>│   └── 02_uat_testing/</w:t>
        <w:br/>
        <w:t>│       └── uat_test_plan_and_execution_report.md</w:t>
        <w:br/>
        <w:t>│</w:t>
        <w:br/>
        <w:t>├── 06_phase6_project_documentation/</w:t>
        <w:br/>
        <w:t>│   ├── 01_functional_specification_document_fsd.md</w:t>
        <w:br/>
        <w:t>│   └── 02_final_project_report.md</w:t>
        <w:br/>
        <w:t>│</w:t>
        <w:br/>
        <w:t>├── service_now_artifacts/</w:t>
        <w:br/>
        <w:t>├── automated_tests/</w:t>
        <w:br/>
        <w:t>├── docs/</w:t>
        <w:br/>
        <w:t>├── live_execution_proofs/</w:t>
        <w:br/>
        <w:t>└── phasewise_deliverables_docx_and_pdf/</w:t>
      </w:r>
    </w:p>
    <w:p>
      <w:r>
        <w:t>---</w:t>
      </w:r>
    </w:p>
    <w:p>
      <w:pPr>
        <w:pStyle w:val="Heading2"/>
      </w:pPr>
      <w:r>
        <w:t>6. MILESTONE AND IMPLEMENTATION DETAILS</w:t>
      </w:r>
    </w:p>
    <w:p>
      <w:pPr>
        <w:pStyle w:val="Heading3"/>
      </w:pPr>
      <w:r>
        <w:t>Milestone 1: Project Ideation and Problem Definition</w:t>
      </w:r>
    </w:p>
    <w:p>
      <w:r>
        <w:t>**Objective:** Identify Incident data-quality problems and define the project scope.</w:t>
      </w:r>
    </w:p>
    <w:p>
      <w:r>
        <w:t>**Implementation details:**</w:t>
      </w:r>
    </w:p>
    <w:p>
      <w:pPr>
        <w:pStyle w:val="ListBullet"/>
      </w:pPr>
      <w:r>
        <w:t>Identified incomplete Short description as a validation problem.</w:t>
      </w:r>
    </w:p>
    <w:p>
      <w:pPr>
        <w:pStyle w:val="ListBullet"/>
      </w:pPr>
      <w:r>
        <w:t>Identified stale Category/Subcategory combinations.</w:t>
      </w:r>
    </w:p>
    <w:p>
      <w:pPr>
        <w:pStyle w:val="ListBullet"/>
      </w:pPr>
      <w:r>
        <w:t>Identified High Impact routing and Urgency consistency requirements.</w:t>
      </w:r>
    </w:p>
    <w:p>
      <w:pPr>
        <w:pStyle w:val="ListBullet"/>
      </w:pPr>
      <w:r>
        <w:t>Identified Critical Priority warning requirement.</w:t>
      </w:r>
    </w:p>
    <w:p>
      <w:pPr>
        <w:pStyle w:val="ListBullet"/>
      </w:pPr>
      <w:r>
        <w:t>Identified High-impact Assigned To save validation.</w:t>
      </w:r>
    </w:p>
    <w:p>
      <w:pPr>
        <w:pStyle w:val="ListBullet"/>
      </w:pPr>
      <w:r>
        <w:t>Identified State list-edit protection.</w:t>
      </w:r>
    </w:p>
    <w:p>
      <w:r>
        <w:t>**Deliverables:** Problem statements, brainstorming/prioritization, empathy maps and project objectives.</w:t>
      </w:r>
    </w:p>
    <w:p>
      <w:pPr>
        <w:pStyle w:val="Heading3"/>
      </w:pPr>
      <w:r>
        <w:t>Milestone 2: Requirements Analysis</w:t>
      </w:r>
    </w:p>
    <w:p>
      <w:r>
        <w:t>**Objective:** Convert the business rules into explicit ServiceNow requirements.</w:t>
      </w:r>
    </w:p>
    <w:p>
      <w:r>
        <w:t>**Implementation details:**</w:t>
      </w:r>
    </w:p>
    <w:p>
      <w:pPr>
        <w:pStyle w:val="ListBullet"/>
      </w:pPr>
      <w:r>
        <w:t>Defined UI Policy conditions and actions.</w:t>
      </w:r>
    </w:p>
    <w:p>
      <w:pPr>
        <w:pStyle w:val="ListBullet"/>
      </w:pPr>
      <w:r>
        <w:t>Defined Client Script event types.</w:t>
      </w:r>
    </w:p>
    <w:p>
      <w:pPr>
        <w:pStyle w:val="ListBullet"/>
      </w:pPr>
      <w:r>
        <w:t>Defined field names and expected behavior.</w:t>
      </w:r>
    </w:p>
    <w:p>
      <w:pPr>
        <w:pStyle w:val="ListBullet"/>
      </w:pPr>
      <w:r>
        <w:t>Created functional/non-functional requirements and traceability.</w:t>
      </w:r>
    </w:p>
    <w:p>
      <w:r>
        <w:t>**Deliverables:** Customer journey, DFD/user stories, solution requirements and technology stack.</w:t>
      </w:r>
    </w:p>
    <w:p>
      <w:pPr>
        <w:pStyle w:val="Heading3"/>
      </w:pPr>
      <w:r>
        <w:t>Milestone 3: Architecture and Project Design</w:t>
      </w:r>
    </w:p>
    <w:p>
      <w:r>
        <w:t>**Objective:** Design the interaction between UI Policies and Client Scripts.</w:t>
      </w:r>
    </w:p>
    <w:p>
      <w:r>
        <w:t>**Implementation details:**</w:t>
      </w:r>
    </w:p>
    <w:p>
      <w:pPr>
        <w:pStyle w:val="ListBullet"/>
      </w:pPr>
      <w:r>
        <w:t>UI Policy handles conditional field state.</w:t>
      </w:r>
    </w:p>
    <w:p>
      <w:pPr>
        <w:pStyle w:val="ListBullet"/>
      </w:pPr>
      <w:r>
        <w:t>onChange scripts handle dynamic field updates and warnings.</w:t>
      </w:r>
    </w:p>
    <w:p>
      <w:pPr>
        <w:pStyle w:val="ListBullet"/>
      </w:pPr>
      <w:r>
        <w:t>onSubmit handles save-time validation.</w:t>
      </w:r>
    </w:p>
    <w:p>
      <w:pPr>
        <w:pStyle w:val="ListBullet"/>
      </w:pPr>
      <w:r>
        <w:t>onCellEdit handles list-edit protection.</w:t>
      </w:r>
    </w:p>
    <w:p>
      <w:r>
        <w:t>**Deliverables:** Problem-solution fit, proposed solution and solution architecture.</w:t>
      </w:r>
    </w:p>
    <w:p>
      <w:pPr>
        <w:pStyle w:val="Heading3"/>
      </w:pPr>
      <w:r>
        <w:t>Milestone 4: ServiceNow Implementation</w:t>
      </w:r>
    </w:p>
    <w:p>
      <w:r>
        <w:t>**Objective:** Implement the Incident controls.</w:t>
      </w:r>
    </w:p>
    <w:p>
      <w:r>
        <w:t>**UI Policy – High Impact Control**</w:t>
      </w:r>
    </w:p>
    <w:p>
      <w:pPr>
        <w:pStyle w:val="ListBullet"/>
      </w:pPr>
      <w:r>
        <w:t>Table: Incident</w:t>
      </w:r>
    </w:p>
    <w:p>
      <w:pPr>
        <w:pStyle w:val="ListBullet"/>
      </w:pPr>
      <w:r>
        <w:t>Condition: Impact is 1 - High</w:t>
      </w:r>
    </w:p>
    <w:p>
      <w:pPr>
        <w:pStyle w:val="ListBullet"/>
      </w:pPr>
      <w:r>
        <w:t>Active: true</w:t>
      </w:r>
    </w:p>
    <w:p>
      <w:pPr>
        <w:pStyle w:val="ListBullet"/>
      </w:pPr>
      <w:r>
        <w:t>Reverse if false: true</w:t>
      </w:r>
    </w:p>
    <w:p>
      <w:pPr>
        <w:pStyle w:val="ListBullet"/>
      </w:pPr>
      <w:r>
        <w:t>Assignment group: Mandatory</w:t>
      </w:r>
    </w:p>
    <w:p>
      <w:pPr>
        <w:pStyle w:val="ListBullet"/>
      </w:pPr>
      <w:r>
        <w:t>Urgency: Read-only</w:t>
      </w:r>
    </w:p>
    <w:p>
      <w:r>
        <w:t>**Client Scripts**</w:t>
      </w:r>
    </w:p>
    <w:p>
      <w:pPr>
        <w:pStyle w:val="ListNumber"/>
      </w:pPr>
      <w:r>
        <w:t>onLoad – Incident form guidance.</w:t>
      </w:r>
    </w:p>
    <w:p>
      <w:pPr>
        <w:pStyle w:val="ListNumber"/>
      </w:pPr>
      <w:r>
        <w:t>onChange – Category clears Subcategory.</w:t>
      </w:r>
    </w:p>
    <w:p>
      <w:pPr>
        <w:pStyle w:val="ListNumber"/>
      </w:pPr>
      <w:r>
        <w:t>onChange – Impact sets Urgency to High.</w:t>
      </w:r>
    </w:p>
    <w:p>
      <w:pPr>
        <w:pStyle w:val="ListNumber"/>
      </w:pPr>
      <w:r>
        <w:t>onChange – Priority displays Critical warning.</w:t>
      </w:r>
    </w:p>
    <w:p>
      <w:pPr>
        <w:pStyle w:val="ListNumber"/>
      </w:pPr>
      <w:r>
        <w:t>onSubmit – validates Short description and Assigned To.</w:t>
      </w:r>
    </w:p>
    <w:p>
      <w:pPr>
        <w:pStyle w:val="ListNumber"/>
      </w:pPr>
      <w:r>
        <w:t>onCellEdit – blocks State list editing.</w:t>
      </w:r>
    </w:p>
    <w:p>
      <w:r>
        <w:t>**Deliverables:** Implementation scripts, UI Policy configuration, setup guide and ServiceNow artifact package.</w:t>
      </w:r>
    </w:p>
    <w:p>
      <w:pPr>
        <w:pStyle w:val="Heading3"/>
      </w:pPr>
      <w:r>
        <w:t>Milestone 5: Testing and Verification</w:t>
      </w:r>
    </w:p>
    <w:p>
      <w:r>
        <w:t>**Objective:** Verify positive and negative behavior.</w:t>
      </w:r>
    </w:p>
    <w:p>
      <w:r>
        <w:t>**Test coverage:**</w:t>
      </w:r>
    </w:p>
    <w:p>
      <w:pPr>
        <w:pStyle w:val="ListBullet"/>
      </w:pPr>
      <w:r>
        <w:t>Empty Short description.</w:t>
      </w:r>
    </w:p>
    <w:p>
      <w:pPr>
        <w:pStyle w:val="ListBullet"/>
      </w:pPr>
      <w:r>
        <w:t>Category change.</w:t>
      </w:r>
    </w:p>
    <w:p>
      <w:pPr>
        <w:pStyle w:val="ListBullet"/>
      </w:pPr>
      <w:r>
        <w:t>Critical Priority.</w:t>
      </w:r>
    </w:p>
    <w:p>
      <w:pPr>
        <w:pStyle w:val="ListBullet"/>
      </w:pPr>
      <w:r>
        <w:t>High Impact UI Policy.</w:t>
      </w:r>
    </w:p>
    <w:p>
      <w:pPr>
        <w:pStyle w:val="ListBullet"/>
      </w:pPr>
      <w:r>
        <w:t>High Impact Urgency automation.</w:t>
      </w:r>
    </w:p>
    <w:p>
      <w:pPr>
        <w:pStyle w:val="ListBullet"/>
      </w:pPr>
      <w:r>
        <w:t>High Impact without Assigned To.</w:t>
      </w:r>
    </w:p>
    <w:p>
      <w:pPr>
        <w:pStyle w:val="ListBullet"/>
      </w:pPr>
      <w:r>
        <w:t>Reverse condition.</w:t>
      </w:r>
    </w:p>
    <w:p>
      <w:pPr>
        <w:pStyle w:val="ListBullet"/>
      </w:pPr>
      <w:r>
        <w:t>State list edit blocking.</w:t>
      </w:r>
    </w:p>
    <w:p>
      <w:pPr>
        <w:pStyle w:val="ListBullet"/>
      </w:pPr>
      <w:r>
        <w:t>Form-based State update.</w:t>
      </w:r>
    </w:p>
    <w:p>
      <w:r>
        <w:t>**Deliverables:** UAT test plan, test matrix and automated repository/rule verification suite.</w:t>
      </w:r>
    </w:p>
    <w:p>
      <w:pPr>
        <w:pStyle w:val="Heading3"/>
      </w:pPr>
      <w:r>
        <w:t>Milestone 6: Documentation, Packaging and GitHub Submission</w:t>
      </w:r>
    </w:p>
    <w:p>
      <w:r>
        <w:t>**Objective:** Produce the complete submission package.</w:t>
      </w:r>
    </w:p>
    <w:p>
      <w:r>
        <w:t>**Implementation details:**</w:t>
      </w:r>
    </w:p>
    <w:p>
      <w:pPr>
        <w:pStyle w:val="ListBullet"/>
      </w:pPr>
      <w:r>
        <w:t>Final report with all requested sections.</w:t>
      </w:r>
    </w:p>
    <w:p>
      <w:pPr>
        <w:pStyle w:val="ListBullet"/>
      </w:pPr>
      <w:r>
        <w:t>Functional Specification Document.</w:t>
      </w:r>
    </w:p>
    <w:p>
      <w:pPr>
        <w:pStyle w:val="ListBullet"/>
      </w:pPr>
      <w:r>
        <w:t>Phasewise Markdown documentation.</w:t>
      </w:r>
    </w:p>
    <w:p>
      <w:pPr>
        <w:pStyle w:val="ListBullet"/>
      </w:pPr>
      <w:r>
        <w:t>Formatted PDF and DOCX deliverables.</w:t>
      </w:r>
    </w:p>
    <w:p>
      <w:pPr>
        <w:pStyle w:val="ListBullet"/>
      </w:pPr>
      <w:r>
        <w:t>ServiceNow implementation artifacts.</w:t>
      </w:r>
    </w:p>
    <w:p>
      <w:pPr>
        <w:pStyle w:val="ListBullet"/>
      </w:pPr>
      <w:r>
        <w:t>Automated verification suite.</w:t>
      </w:r>
    </w:p>
    <w:p>
      <w:pPr>
        <w:pStyle w:val="ListBullet"/>
      </w:pPr>
      <w:r>
        <w:t>GitHub-ready project structure.</w:t>
      </w:r>
    </w:p>
    <w:p>
      <w:r>
        <w:t>**Deliverables:** Complete project repository and ZIP package.</w:t>
      </w:r>
    </w:p>
    <w:p>
      <w:pPr>
        <w:pStyle w:val="Heading3"/>
      </w:pPr>
      <w:r>
        <w:t>Milestone Conclusion</w:t>
      </w:r>
    </w:p>
    <w:p>
      <w:r>
        <w:t>The six milestones provide a complete lifecycle from **problem definition → requirements → architecture → implementation → testing → documentation and GitHub submission**. Each requirement is mapped to an implementation artifact and a corresponding verification scenario.</w:t>
      </w:r>
    </w:p>
    <w:p>
      <w:r>
        <w:t>---</w:t>
      </w:r>
    </w:p>
    <w:p>
      <w:pPr>
        <w:pStyle w:val="Heading2"/>
      </w:pPr>
      <w:r>
        <w:t>7. BUSINESS IMPACT AND RESULT</w:t>
      </w:r>
    </w:p>
    <w:p>
      <w:r>
        <w:t>The project is designed to move Incident validation from user memory to deterministic, point-of-entry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Business Area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Before / Risk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4"/>
              </w:rPr>
              <w:t>Implemented Result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Incident description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Missing or weak summary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Short description checked on submit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Dependent fields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Stale Subcategory possible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Subcategory cleared on Category change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High-impact routing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Assignment group may be omitted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Assignment group mandatory for High Impact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High-impact urgency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User can choose inconsistent value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Urgency auto-set and read-only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Critical Priority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No immediate guidance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Warning displayed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High-impact ownership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Assigned To may be missing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Save blocked when required condition is violated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State governance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Direct list edit can bypass form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List edit blocked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4"/>
              </w:rPr>
              <w:t>User experience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Rules depend on awareness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4"/>
              </w:rPr>
              <w:t>Immediate feedback at point of interaction</w:t>
            </w:r>
          </w:p>
        </w:tc>
      </w:tr>
    </w:tbl>
    <w:p/>
    <w:p>
      <w:pPr>
        <w:pStyle w:val="Heading3"/>
      </w:pPr>
      <w:r>
        <w:t>Result Summary</w:t>
      </w:r>
    </w:p>
    <w:p>
      <w:pPr>
        <w:pStyle w:val="ListBullet"/>
      </w:pPr>
      <w:r>
        <w:t>**Data quality:** Improved through deterministic validation.</w:t>
      </w:r>
    </w:p>
    <w:p>
      <w:pPr>
        <w:pStyle w:val="ListBullet"/>
      </w:pPr>
      <w:r>
        <w:t>**Routing consistency:** Improved for High-impact Incidents.</w:t>
      </w:r>
    </w:p>
    <w:p>
      <w:pPr>
        <w:pStyle w:val="ListBullet"/>
      </w:pPr>
      <w:r>
        <w:t>**User guidance:** Improved through warnings and information messages.</w:t>
      </w:r>
    </w:p>
    <w:p>
      <w:pPr>
        <w:pStyle w:val="ListBullet"/>
      </w:pPr>
      <w:r>
        <w:t>**Form consistency:** Improved through dependent-field clearing.</w:t>
      </w:r>
    </w:p>
    <w:p>
      <w:pPr>
        <w:pStyle w:val="ListBullet"/>
      </w:pPr>
      <w:r>
        <w:t>**Change control:** Improved through State list-edit protection.</w:t>
      </w:r>
    </w:p>
    <w:p>
      <w:pPr>
        <w:pStyle w:val="ListBullet"/>
      </w:pPr>
      <w:r>
        <w:t>**Maintainability:** Improved by separating scripts by event and responsibility.</w:t>
      </w:r>
    </w:p>
    <w:p>
      <w:r>
        <w:t>No unsupported production financial or percentage improvement is claimed; live business metrics should be measured after deployment in the target ServiceNow instance.</w:t>
      </w:r>
    </w:p>
    <w:p>
      <w:r>
        <w:t>---</w:t>
      </w:r>
    </w:p>
    <w:p>
      <w:pPr>
        <w:pStyle w:val="Heading2"/>
      </w:pPr>
      <w:r>
        <w:t>8. PROJECT DOCUMENTATION AND PHASEWISE DELIVERABLES</w:t>
      </w:r>
    </w:p>
    <w:p>
      <w:r>
        <w:t>The repository contains the complete six-phase lifecycle documentation.</w:t>
      </w:r>
    </w:p>
    <w:p>
      <w:pPr>
        <w:pStyle w:val="Heading3"/>
      </w:pPr>
      <w:r>
        <w:t>Phase 1: Ideation Phase</w:t>
      </w:r>
    </w:p>
    <w:p>
      <w:pPr>
        <w:pStyle w:val="ListBullet"/>
      </w:pPr>
      <w:r>
        <w:t>Problem Statements &amp; Operational Baseline Analysis</w:t>
      </w:r>
    </w:p>
    <w:p>
      <w:pPr>
        <w:pStyle w:val="ListBullet"/>
      </w:pPr>
      <w:r>
        <w:t>Brainstorming, Architectural Evaluation &amp; Idea Prioritization</w:t>
      </w:r>
    </w:p>
    <w:p>
      <w:pPr>
        <w:pStyle w:val="ListBullet"/>
      </w:pPr>
      <w:r>
        <w:t>Empathy Map Canvas</w:t>
      </w:r>
    </w:p>
    <w:p>
      <w:pPr>
        <w:pStyle w:val="Heading3"/>
      </w:pPr>
      <w:r>
        <w:t>Phase 2: Requirement Analysis</w:t>
      </w:r>
    </w:p>
    <w:p>
      <w:pPr>
        <w:pStyle w:val="ListBullet"/>
      </w:pPr>
      <w:r>
        <w:t>Customer Journey Map</w:t>
      </w:r>
    </w:p>
    <w:p>
      <w:pPr>
        <w:pStyle w:val="ListBullet"/>
      </w:pPr>
      <w:r>
        <w:t>DFD and Agile User Stories</w:t>
      </w:r>
    </w:p>
    <w:p>
      <w:pPr>
        <w:pStyle w:val="ListBullet"/>
      </w:pPr>
      <w:r>
        <w:t>Solution Requirements Specification</w:t>
      </w:r>
    </w:p>
    <w:p>
      <w:pPr>
        <w:pStyle w:val="ListBullet"/>
      </w:pPr>
      <w:r>
        <w:t>Technology Stack &amp; Platform Architecture Specification</w:t>
      </w:r>
    </w:p>
    <w:p>
      <w:pPr>
        <w:pStyle w:val="Heading3"/>
      </w:pPr>
      <w:r>
        <w:t>Phase 3: Project Design Phase</w:t>
      </w:r>
    </w:p>
    <w:p>
      <w:pPr>
        <w:pStyle w:val="ListBullet"/>
      </w:pPr>
      <w:r>
        <w:t>Problem-Solution Fit Analysis</w:t>
      </w:r>
    </w:p>
    <w:p>
      <w:pPr>
        <w:pStyle w:val="ListBullet"/>
      </w:pPr>
      <w:r>
        <w:t>Proposed Solution</w:t>
      </w:r>
    </w:p>
    <w:p>
      <w:pPr>
        <w:pStyle w:val="ListBullet"/>
      </w:pPr>
      <w:r>
        <w:t>Solution Architecture</w:t>
      </w:r>
    </w:p>
    <w:p>
      <w:pPr>
        <w:pStyle w:val="Heading3"/>
      </w:pPr>
      <w:r>
        <w:t>Phase 4: Project Planning Phase</w:t>
      </w:r>
    </w:p>
    <w:p>
      <w:pPr>
        <w:pStyle w:val="ListBullet"/>
      </w:pPr>
      <w:r>
        <w:t>Work Breakdown Structure &amp; Planning Logic</w:t>
      </w:r>
    </w:p>
    <w:p>
      <w:pPr>
        <w:pStyle w:val="ListBullet"/>
      </w:pPr>
      <w:r>
        <w:t>Project Planning Template: Schedule, RACI &amp; Risk Management</w:t>
      </w:r>
    </w:p>
    <w:p>
      <w:pPr>
        <w:pStyle w:val="Heading3"/>
      </w:pPr>
      <w:r>
        <w:t>Phase 5: Project Development &amp; Testing</w:t>
      </w:r>
    </w:p>
    <w:p>
      <w:pPr>
        <w:pStyle w:val="ListBullet"/>
      </w:pPr>
      <w:r>
        <w:t>UI Policy Technical Specification</w:t>
      </w:r>
    </w:p>
    <w:p>
      <w:pPr>
        <w:pStyle w:val="ListBullet"/>
      </w:pPr>
      <w:r>
        <w:t>Client Script Implementation Mapping</w:t>
      </w:r>
    </w:p>
    <w:p>
      <w:pPr>
        <w:pStyle w:val="ListBullet"/>
      </w:pPr>
      <w:r>
        <w:t>ServiceNow Implementation Guide</w:t>
      </w:r>
    </w:p>
    <w:p>
      <w:pPr>
        <w:pStyle w:val="ListBullet"/>
      </w:pPr>
      <w:r>
        <w:t>UAT Test Plan and Execution Report</w:t>
      </w:r>
    </w:p>
    <w:p>
      <w:pPr>
        <w:pStyle w:val="ListBullet"/>
      </w:pPr>
      <w:r>
        <w:t>Individual JavaScript implementation artifacts</w:t>
      </w:r>
    </w:p>
    <w:p>
      <w:pPr>
        <w:pStyle w:val="ListBullet"/>
      </w:pPr>
      <w:r>
        <w:t>JSON configuration representation</w:t>
      </w:r>
    </w:p>
    <w:p>
      <w:pPr>
        <w:pStyle w:val="Heading3"/>
      </w:pPr>
      <w:r>
        <w:t>Phase 6: Project Documentation</w:t>
      </w:r>
    </w:p>
    <w:p>
      <w:pPr>
        <w:pStyle w:val="ListBullet"/>
      </w:pPr>
      <w:r>
        <w:t>Functional Specification Document (FSD)</w:t>
      </w:r>
    </w:p>
    <w:p>
      <w:pPr>
        <w:pStyle w:val="ListBullet"/>
      </w:pPr>
      <w:r>
        <w:t>Final Project Report</w:t>
      </w:r>
    </w:p>
    <w:p>
      <w:pPr>
        <w:pStyle w:val="Heading3"/>
      </w:pPr>
      <w:r>
        <w:t>Phasewise Deliverable Principle</w:t>
      </w:r>
    </w:p>
    <w:p>
      <w:r>
        <w:t>Every major phase has both a Markdown source artifact for GitHub and a corresponding formatted DOCX/PDF deliverable in phasewise_deliverables_docx_and_pdf/.</w:t>
      </w:r>
    </w:p>
    <w:p>
      <w:r>
        <w:t>---</w:t>
      </w:r>
    </w:p>
    <w:p>
      <w:pPr>
        <w:pStyle w:val="Heading2"/>
      </w:pPr>
      <w:r>
        <w:t>9. FORMATTED PDF &amp; DOCX AND DELIVERABLE PACKAGES</w:t>
      </w:r>
    </w:p>
    <w:p>
      <w:r>
        <w:t>The final package contains:</w:t>
      </w:r>
    </w:p>
    <w:p>
      <w:pPr>
        <w:pStyle w:val="Heading3"/>
      </w:pPr>
      <w:r>
        <w:t>Main Final Deliverables</w:t>
      </w:r>
    </w:p>
    <w:p>
      <w:pPr>
        <w:pStyle w:val="ListBullet"/>
      </w:pPr>
      <w:r>
        <w:t>Implement_Client_Script_UI_Policy_Incident_Report.docx</w:t>
      </w:r>
    </w:p>
    <w:p>
      <w:pPr>
        <w:pStyle w:val="ListBullet"/>
      </w:pPr>
      <w:r>
        <w:t>Implement_Client_Script_UI_Policy_Incident_Report.pdf</w:t>
      </w:r>
    </w:p>
    <w:p>
      <w:pPr>
        <w:pStyle w:val="Heading3"/>
      </w:pPr>
      <w:r>
        <w:t>Phasewise Deliverables</w:t>
      </w:r>
    </w:p>
    <w:p>
      <w:pPr>
        <w:pStyle w:val="ListBullet"/>
      </w:pPr>
      <w:r>
        <w:t>Phase 1 DOCX/PDF documents</w:t>
      </w:r>
    </w:p>
    <w:p>
      <w:pPr>
        <w:pStyle w:val="ListBullet"/>
      </w:pPr>
      <w:r>
        <w:t>Phase 2 DOCX/PDF documents</w:t>
      </w:r>
    </w:p>
    <w:p>
      <w:pPr>
        <w:pStyle w:val="ListBullet"/>
      </w:pPr>
      <w:r>
        <w:t>Phase 3 DOCX/PDF documents</w:t>
      </w:r>
    </w:p>
    <w:p>
      <w:pPr>
        <w:pStyle w:val="ListBullet"/>
      </w:pPr>
      <w:r>
        <w:t>Phase 4 DOCX/PDF documents</w:t>
      </w:r>
    </w:p>
    <w:p>
      <w:pPr>
        <w:pStyle w:val="ListBullet"/>
      </w:pPr>
      <w:r>
        <w:t>Phase 5 DOCX/PDF documents</w:t>
      </w:r>
    </w:p>
    <w:p>
      <w:pPr>
        <w:pStyle w:val="ListBullet"/>
      </w:pPr>
      <w:r>
        <w:t>Phase 6 FSD and Final Project Report DOCX/PDF</w:t>
      </w:r>
    </w:p>
    <w:p>
      <w:pPr>
        <w:pStyle w:val="ListBullet"/>
      </w:pPr>
      <w:r>
        <w:t>Master Deliverables Summary DOCX/PDF</w:t>
      </w:r>
    </w:p>
    <w:p>
      <w:pPr>
        <w:pStyle w:val="Heading3"/>
      </w:pPr>
      <w:r>
        <w:t>Technical Deliverables</w:t>
      </w:r>
    </w:p>
    <w:p>
      <w:pPr>
        <w:pStyle w:val="ListBullet"/>
      </w:pPr>
      <w:r>
        <w:t>UI Policy configuration</w:t>
      </w:r>
    </w:p>
    <w:p>
      <w:pPr>
        <w:pStyle w:val="ListBullet"/>
      </w:pPr>
      <w:r>
        <w:t>Client Script mapping</w:t>
      </w:r>
    </w:p>
    <w:p>
      <w:pPr>
        <w:pStyle w:val="ListBullet"/>
      </w:pPr>
      <w:r>
        <w:t>Six Client Script source files</w:t>
      </w:r>
    </w:p>
    <w:p>
      <w:pPr>
        <w:pStyle w:val="ListBullet"/>
      </w:pPr>
      <w:r>
        <w:t>ServiceNow setup guide</w:t>
      </w:r>
    </w:p>
    <w:p>
      <w:pPr>
        <w:pStyle w:val="ListBullet"/>
      </w:pPr>
      <w:r>
        <w:t>JSON representation of the High Impact Control</w:t>
      </w:r>
    </w:p>
    <w:p>
      <w:pPr>
        <w:pStyle w:val="ListBullet"/>
      </w:pPr>
      <w:r>
        <w:t>UAT test plan</w:t>
      </w:r>
    </w:p>
    <w:p>
      <w:pPr>
        <w:pStyle w:val="ListBullet"/>
      </w:pPr>
      <w:r>
        <w:t>Test cases</w:t>
      </w:r>
    </w:p>
    <w:p>
      <w:pPr>
        <w:pStyle w:val="ListBullet"/>
      </w:pPr>
      <w:r>
        <w:t>Automated verification suite</w:t>
      </w:r>
    </w:p>
    <w:p>
      <w:pPr>
        <w:pStyle w:val="Heading3"/>
      </w:pPr>
      <w:r>
        <w:t>Submission Package</w:t>
      </w:r>
    </w:p>
    <w:p>
      <w:r>
        <w:t>The entire repository is compressed as a single GitHub-ready ZIP. The structure intentionally follows the supplied reference project's six-phase organization while replacing the laptop procurement implementation with the Incident project.</w:t>
      </w:r>
    </w:p>
    <w:p>
      <w:r>
        <w:t>---</w:t>
      </w:r>
    </w:p>
    <w:p>
      <w:pPr>
        <w:pStyle w:val="Heading2"/>
      </w:pPr>
      <w:r>
        <w:t>10. AUTOMATED TEST VERIFICATION SUITE</w:t>
      </w:r>
    </w:p>
    <w:p>
      <w:r>
        <w:t>The project contains a local verification suite at:</w:t>
      </w:r>
    </w:p>
    <w:p>
      <w:r>
        <w:rPr>
          <w:rFonts w:ascii="Consolas" w:hAnsi="Consolas"/>
          <w:sz w:val="14"/>
        </w:rPr>
        <w:t>automated_tests/test_incident_project.py</w:t>
      </w:r>
    </w:p>
    <w:p>
      <w:pPr>
        <w:pStyle w:val="Heading3"/>
      </w:pPr>
      <w:r>
        <w:t>Verification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4"/>
              </w:rPr>
              <w:t>Verification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T01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Required repository structure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T02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Correct project title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T03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Correct project team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T04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High Impact Control UI Policy artifact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T05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Assignment group mandatory rule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T06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Urgency read-only rule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T07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Category onChange implementation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T08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Impact onChange implementation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T09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Priority warning implementation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T10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onSubmit validation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T11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onCellEdit State protection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T12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UAT documentation exists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T13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FSD and final report exist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T14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Formatted DOCX/PDF deliverables exist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4"/>
              </w:rPr>
              <w:t>T15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4"/>
              </w:rPr>
              <w:t>Local rule simulations produce expected outcomes</w:t>
            </w:r>
          </w:p>
        </w:tc>
      </w:tr>
    </w:tbl>
    <w:p/>
    <w:p>
      <w:pPr>
        <w:pStyle w:val="Heading3"/>
      </w:pPr>
      <w:r>
        <w:t>Execution Command</w:t>
      </w:r>
    </w:p>
    <w:p>
      <w:r>
        <w:rPr>
          <w:rFonts w:ascii="Consolas" w:hAnsi="Consolas"/>
          <w:sz w:val="14"/>
        </w:rPr>
        <w:t>python automated_tests/test_incident_project.py</w:t>
      </w:r>
    </w:p>
    <w:p>
      <w:pPr>
        <w:pStyle w:val="Heading3"/>
      </w:pPr>
      <w:r>
        <w:t>Expected Outcome</w:t>
      </w:r>
    </w:p>
    <w:p>
      <w:r>
        <w:rPr>
          <w:rFonts w:ascii="Consolas" w:hAnsi="Consolas"/>
          <w:sz w:val="14"/>
        </w:rPr>
        <w:t>[PASS] Artifact exists: README.md</w:t>
        <w:br/>
        <w:t>[PASS] Category change clears Subcategory</w:t>
        <w:br/>
        <w:t>[PASS] High Impact sets Urgency High</w:t>
        <w:br/>
        <w:t>[PASS] Critical Priority warning</w:t>
        <w:br/>
        <w:t>[PASS] Valid High Impact submit allowed</w:t>
        <w:br/>
        <w:t>[PASS] Empty Short description blocked</w:t>
        <w:br/>
        <w:t>[PASS] High Impact missing Assigned To blocked</w:t>
        <w:br/>
        <w:t>[PASS] State list edit blocked</w:t>
        <w:br/>
        <w:t>...</w:t>
        <w:br/>
        <w:t>PROJECT VERIFICATION: PASS</w:t>
      </w:r>
    </w:p>
    <w:p>
      <w:pPr>
        <w:pStyle w:val="Heading3"/>
      </w:pPr>
      <w:r>
        <w:t>Verification Boundary</w:t>
      </w:r>
    </w:p>
    <w:p>
      <w:r>
        <w:t>The automated suite verifies repository completeness and simulates the key rule outcomes locally. **It does not claim to execute inside a live ServiceNow instance.** Final ServiceNow sign-off must be performed by creating the corresponding UI Policy and Client Script records in the target instance and executing the UAT cases.</w:t>
      </w:r>
    </w:p>
    <w:p>
      <w:r>
        <w:t>---</w:t>
      </w:r>
    </w:p>
    <w:p>
      <w:pPr>
        <w:pStyle w:val="Heading2"/>
      </w:pPr>
      <w:r>
        <w:t>FINAL CONCLUSION</w:t>
      </w:r>
    </w:p>
    <w:p>
      <w:r>
        <w:t>The **Implement Client Script &amp; UI Policy (Incident)** project is packaged in the same six-phase documentation style as the supplied reference project, with the complete project content changed to the Incident domain. The package covers the requested ten documentation sections, implementation-ready ServiceNow artifacts, UAT scenarios, formatted PDF/DOCX files and an automated verification suite. It is structured for direct GitHub upload after extracting the final ZIP.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